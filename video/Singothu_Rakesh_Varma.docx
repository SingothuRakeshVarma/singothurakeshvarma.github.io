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RAKESH VARMA SINGOTHU</w:t>
      </w:r>
    </w:p>
    <w:p>
      <w:pPr>
        <w:jc w:val="center"/>
      </w:pPr>
      <w:r>
        <w:t>Email: Rakeshvarmasingothu@outlook.com | Mobile: 9963332593 | GitHub: github.com/SingothuRakeshVarma | Andhra Pradesh, India</w:t>
      </w:r>
    </w:p>
    <w:p>
      <w:r>
        <w:rPr>
          <w:b/>
          <w:sz w:val="26"/>
        </w:rPr>
        <w:t>OBJECTIVE</w:t>
      </w:r>
    </w:p>
    <w:p>
      <w:r>
        <w:t>To obtain a challenging and responsible position in a professionally managed organization where I can utilize my skills to contribute effectively to the success of the organization and further improve my professional career.</w:t>
      </w:r>
    </w:p>
    <w:p>
      <w:r>
        <w:rPr>
          <w:b/>
          <w:sz w:val="26"/>
        </w:rPr>
        <w:t>TECHNICAL SKILLS</w:t>
      </w:r>
    </w:p>
    <w:p>
      <w:r>
        <w:t>Languages: PHP, Java (Spring Boot/Maven), JavaScript, HTML, CSS</w:t>
        <w:br/>
        <w:t>Frameworks &amp; Libraries: React JS, Spring Boot</w:t>
        <w:br/>
        <w:t>Database Management: MySQL</w:t>
        <w:br/>
        <w:t>Tools &amp; Technologies: Gemini AI Integration, MS Office, Windows</w:t>
      </w:r>
    </w:p>
    <w:p>
      <w:r>
        <w:rPr>
          <w:b/>
          <w:sz w:val="26"/>
        </w:rPr>
        <w:t>PROJECTS</w:t>
      </w:r>
    </w:p>
    <w:p>
      <w:r>
        <w:t>Full-Stack User Management &amp; Database System:</w:t>
        <w:br/>
        <w:t>Developed a system to save, retrieve, edit, and delete database data using Spring Boot for the backend and React.js for the frontend. Implemented functionality for automatic table creation and data insertion using Java (Maven).</w:t>
        <w:br/>
        <w:br/>
        <w:t>MLM Income Systems (Multiple Architectures):</w:t>
        <w:br/>
        <w:t>Built Matrix Floor, Unilevel Auto Upgrade, and Two Matrix MLM projects using PHP, MySQL, and JavaScript.</w:t>
        <w:br/>
        <w:t>Developed Autopool and Level Income project integrating Gemini AI capabilities.</w:t>
        <w:br/>
        <w:t>Live Deployments: www.successslp.com and www.themythri.com</w:t>
      </w:r>
    </w:p>
    <w:p>
      <w:r>
        <w:rPr>
          <w:b/>
          <w:sz w:val="26"/>
        </w:rPr>
        <w:t>EDUCATION</w:t>
      </w:r>
    </w:p>
    <w:p>
      <w:r>
        <w:t>B.Sc Computer Science | Acharya Nagarjuna University, Guntur | 73% (2021)</w:t>
        <w:br/>
        <w:t>Intermediate | Vyshnavi Junior College, Tenali | 60% (2018)</w:t>
        <w:br/>
        <w:t>SSC | M.J.P.A.P.B.C.W School, Mopidevi | 72% (2016)</w:t>
      </w:r>
    </w:p>
    <w:p>
      <w:r>
        <w:rPr>
          <w:b/>
          <w:sz w:val="26"/>
        </w:rPr>
        <w:t>STRENGTHS</w:t>
      </w:r>
    </w:p>
    <w:p>
      <w:r>
        <w:t>Quick Learner, Analytical Skills, Dedicated, Team Player</w:t>
      </w:r>
    </w:p>
    <w:p>
      <w:r>
        <w:rPr>
          <w:b/>
          <w:sz w:val="26"/>
        </w:rPr>
        <w:t>PERSONAL PROFILE</w:t>
      </w:r>
    </w:p>
    <w:p>
      <w:r>
        <w:t>Date of Birth: 01/06/2001 | Languages: Telugu, English | Hobbies: Listening to songs, Playing Cricket | Nationality: Indian</w:t>
      </w:r>
    </w:p>
    <w:p>
      <w:r>
        <w:rPr>
          <w:b/>
          <w:sz w:val="26"/>
        </w:rPr>
        <w:t>DECLARATION</w:t>
      </w:r>
    </w:p>
    <w:p>
      <w:r>
        <w:t>I am confident that I shall succeed in the position applied to the satisfaction of my higher authorities and justify the assignments entrusted to me.</w:t>
      </w:r>
    </w:p>
    <w:p>
      <w:r>
        <w:br/>
        <w:t>Signature:</w:t>
        <w:br/>
        <w:t>S. Rakesh Varma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